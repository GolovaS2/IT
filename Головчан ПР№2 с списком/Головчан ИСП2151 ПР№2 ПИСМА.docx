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bookmarkStart w:id="0" w:name="_GoBack"/>
      <w:bookmarkEnd w:id="0"/>
      <w:r w:rsidRPr="002F4BD8">
        <w:rPr>
          <w:lang w:val="ru-RU"/>
        </w:rPr>
        <w:t>Генеральному директору ООО «ТехноСтрой»</w:t>
      </w:r>
      <w:r w:rsidRPr="002F4BD8">
        <w:rPr>
          <w:lang w:val="ru-RU"/>
        </w:rPr>
        <w:tab/>
      </w:r>
      <w:r>
        <w:rPr>
          <w:noProof/>
          <w:lang w:val="ru-RU"/>
        </w:rPr>
        <w:t>Мороз К.С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t>от менеджера по закупкам</w:t>
      </w:r>
      <w:r w:rsidRPr="002F4BD8">
        <w:rPr>
          <w:lang w:val="ru-RU"/>
        </w:rPr>
        <w:tab/>
      </w:r>
      <w:r>
        <w:rPr>
          <w:lang w:val="ru-RU"/>
        </w:rPr>
        <w:t>Головчан С.Д</w:t>
      </w:r>
    </w:p>
    <w:p w:rsidR="00A77C88" w:rsidRPr="002F4BD8" w:rsidRDefault="00A77C88">
      <w:pPr>
        <w:spacing w:before="120" w:after="240"/>
        <w:ind w:firstLine="0"/>
        <w:jc w:val="center"/>
        <w:rPr>
          <w:lang w:val="ru-RU"/>
        </w:rPr>
      </w:pPr>
      <w:r w:rsidRPr="002F4BD8">
        <w:rPr>
          <w:b/>
          <w:sz w:val="32"/>
          <w:lang w:val="ru-RU"/>
        </w:rPr>
        <w:t>СЛУЖЕБНАЯ ЗАПИСКА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 xml:space="preserve"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A77C88" w:rsidRDefault="00A77C88">
      <w:pPr>
        <w:rPr>
          <w:lang w:val="ru-RU"/>
        </w:rPr>
      </w:pPr>
      <w:r w:rsidRPr="002F4BD8">
        <w:rPr>
          <w:lang w:val="ru-RU"/>
        </w:rPr>
        <w:t>На данный момент мы используем устаревшую версию «1С:Предприятие», которая не справляется с обра</w:t>
      </w:r>
      <w:r>
        <w:rPr>
          <w:lang w:val="ru-RU"/>
        </w:rPr>
        <w:t>боткой больших массивов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04"/>
        <w:gridCol w:w="3250"/>
      </w:tblGrid>
      <w:tr w:rsidR="00A77C88" w:rsidTr="009E7474">
        <w:tc>
          <w:tcPr>
            <w:tcW w:w="9905" w:type="dxa"/>
            <w:gridSpan w:val="3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</w:t>
            </w:r>
          </w:p>
        </w:tc>
      </w:tr>
      <w:tr w:rsidR="00A77C88" w:rsidTr="009E7474">
        <w:tc>
          <w:tcPr>
            <w:tcW w:w="3301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 сейчас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Предполагаемое время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Мальгин М.М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7ч 14м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4ч 30м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Мороз К.С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28ч 59м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20ч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Зелинский М.В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6ч 7м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2ч 15м</w:t>
            </w:r>
          </w:p>
        </w:tc>
      </w:tr>
    </w:tbl>
    <w:p w:rsidR="00A77C88" w:rsidRDefault="00A77C88">
      <w:pPr>
        <w:rPr>
          <w:lang w:val="ru-RU"/>
        </w:rPr>
      </w:pPr>
    </w:p>
    <w:p w:rsidR="00A77C88" w:rsidRDefault="00A77C88">
      <w:pPr>
        <w:rPr>
          <w:lang w:val="ru-RU"/>
        </w:rPr>
      </w:pPr>
      <w:r w:rsidRPr="002F4BD8">
        <w:rPr>
          <w:lang w:val="ru-RU"/>
        </w:rPr>
        <w:t xml:space="preserve">Приблизительная стоимость нового лицензионного ПО составляет 150 000 рублей. 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>Прошу утвердить данную закупку до 15 октября текущего года.</w:t>
      </w:r>
    </w:p>
    <w:p w:rsidR="00A77C88" w:rsidRDefault="00A77C88">
      <w:pPr>
        <w:ind w:firstLine="0"/>
        <w:jc w:val="left"/>
      </w:pPr>
      <w:r>
        <w:rPr>
          <w:b/>
        </w:rPr>
        <w:t>Список рассылки:</w:t>
      </w:r>
    </w:p>
    <w:p w:rsidR="00A77C88" w:rsidRDefault="00A77C88">
      <w:pPr>
        <w:pStyle w:val="a0"/>
        <w:spacing w:line="240" w:lineRule="auto"/>
        <w:ind w:firstLine="0"/>
      </w:pPr>
      <w:r>
        <w:t>Смирнов А.А.</w:t>
      </w:r>
    </w:p>
    <w:p w:rsidR="00A77C88" w:rsidRDefault="00A77C88">
      <w:pPr>
        <w:pStyle w:val="a0"/>
        <w:spacing w:line="240" w:lineRule="auto"/>
        <w:ind w:firstLine="0"/>
      </w:pPr>
      <w:r>
        <w:t>Кузнецов Д.В.</w:t>
      </w:r>
    </w:p>
    <w:p w:rsidR="00A77C88" w:rsidRDefault="00A77C88">
      <w:pPr>
        <w:pStyle w:val="a0"/>
        <w:spacing w:line="240" w:lineRule="auto"/>
        <w:ind w:firstLine="0"/>
      </w:pPr>
      <w:r>
        <w:t>Соколов М.П.</w:t>
      </w:r>
    </w:p>
    <w:p w:rsidR="00A77C88" w:rsidRDefault="00A77C88">
      <w:pPr>
        <w:pStyle w:val="a0"/>
        <w:spacing w:line="240" w:lineRule="auto"/>
        <w:ind w:firstLine="0"/>
      </w:pPr>
      <w:r>
        <w:t>Морозов И.С.</w:t>
      </w:r>
    </w:p>
    <w:p w:rsidR="00A77C88" w:rsidRDefault="00A77C88">
      <w:pPr>
        <w:pStyle w:val="a0"/>
        <w:spacing w:line="240" w:lineRule="auto"/>
        <w:ind w:firstLine="0"/>
        <w:sectPr w:rsidR="00A77C88" w:rsidSect="00A77C88">
          <w:headerReference w:type="default" r:id="rId8"/>
          <w:footerReference w:type="default" r:id="rId9"/>
          <w:pgSz w:w="12240" w:h="15840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>
        <w:t>Волков Е.Н.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lastRenderedPageBreak/>
        <w:t>Генеральному директору ООО «ТехноСтрой»</w:t>
      </w:r>
      <w:r w:rsidRPr="002F4BD8">
        <w:rPr>
          <w:lang w:val="ru-RU"/>
        </w:rPr>
        <w:tab/>
      </w:r>
      <w:r>
        <w:rPr>
          <w:noProof/>
          <w:lang w:val="ru-RU"/>
        </w:rPr>
        <w:t>Апышев А.Б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t>от менеджера по закупкам</w:t>
      </w:r>
      <w:r w:rsidRPr="002F4BD8">
        <w:rPr>
          <w:lang w:val="ru-RU"/>
        </w:rPr>
        <w:tab/>
      </w:r>
      <w:r>
        <w:rPr>
          <w:lang w:val="ru-RU"/>
        </w:rPr>
        <w:t>Головчан С.Д</w:t>
      </w:r>
    </w:p>
    <w:p w:rsidR="00A77C88" w:rsidRPr="002F4BD8" w:rsidRDefault="00A77C88">
      <w:pPr>
        <w:spacing w:before="120" w:after="240"/>
        <w:ind w:firstLine="0"/>
        <w:jc w:val="center"/>
        <w:rPr>
          <w:lang w:val="ru-RU"/>
        </w:rPr>
      </w:pPr>
      <w:r w:rsidRPr="002F4BD8">
        <w:rPr>
          <w:b/>
          <w:sz w:val="32"/>
          <w:lang w:val="ru-RU"/>
        </w:rPr>
        <w:t>СЛУЖЕБНАЯ ЗАПИСКА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 xml:space="preserve"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A77C88" w:rsidRDefault="00A77C88">
      <w:pPr>
        <w:rPr>
          <w:lang w:val="ru-RU"/>
        </w:rPr>
      </w:pPr>
      <w:r w:rsidRPr="002F4BD8">
        <w:rPr>
          <w:lang w:val="ru-RU"/>
        </w:rPr>
        <w:t>На данный момент мы используем устаревшую версию «1С:Предприятие», которая не справляется с обра</w:t>
      </w:r>
      <w:r>
        <w:rPr>
          <w:lang w:val="ru-RU"/>
        </w:rPr>
        <w:t>боткой больших массивов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04"/>
        <w:gridCol w:w="3250"/>
      </w:tblGrid>
      <w:tr w:rsidR="00A77C88" w:rsidTr="009E7474">
        <w:tc>
          <w:tcPr>
            <w:tcW w:w="9905" w:type="dxa"/>
            <w:gridSpan w:val="3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</w:t>
            </w:r>
          </w:p>
        </w:tc>
      </w:tr>
      <w:tr w:rsidR="00A77C88" w:rsidTr="009E7474">
        <w:tc>
          <w:tcPr>
            <w:tcW w:w="3301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 сейчас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Предполагаемое время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Мальгин М.М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7ч 14м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4ч 30м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Мороз К.С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28ч 59м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20ч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Зелинский М.В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6ч 7м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2ч 15м</w:t>
            </w:r>
          </w:p>
        </w:tc>
      </w:tr>
    </w:tbl>
    <w:p w:rsidR="00A77C88" w:rsidRDefault="00A77C88">
      <w:pPr>
        <w:rPr>
          <w:lang w:val="ru-RU"/>
        </w:rPr>
      </w:pPr>
    </w:p>
    <w:p w:rsidR="00A77C88" w:rsidRDefault="00A77C88">
      <w:pPr>
        <w:rPr>
          <w:lang w:val="ru-RU"/>
        </w:rPr>
      </w:pPr>
      <w:r w:rsidRPr="002F4BD8">
        <w:rPr>
          <w:lang w:val="ru-RU"/>
        </w:rPr>
        <w:t xml:space="preserve">Приблизительная стоимость нового лицензионного ПО составляет 150 000 рублей. 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>Прошу утвердить данную закупку до 15 октября текущего года.</w:t>
      </w:r>
    </w:p>
    <w:p w:rsidR="00A77C88" w:rsidRDefault="00A77C88">
      <w:pPr>
        <w:ind w:firstLine="0"/>
        <w:jc w:val="left"/>
      </w:pPr>
      <w:r>
        <w:rPr>
          <w:b/>
        </w:rPr>
        <w:t>Список рассылки:</w:t>
      </w:r>
    </w:p>
    <w:p w:rsidR="00A77C88" w:rsidRDefault="00A77C88">
      <w:pPr>
        <w:pStyle w:val="a0"/>
        <w:spacing w:line="240" w:lineRule="auto"/>
        <w:ind w:firstLine="0"/>
      </w:pPr>
      <w:r>
        <w:t>Смирнов А.А.</w:t>
      </w:r>
    </w:p>
    <w:p w:rsidR="00A77C88" w:rsidRDefault="00A77C88">
      <w:pPr>
        <w:pStyle w:val="a0"/>
        <w:spacing w:line="240" w:lineRule="auto"/>
        <w:ind w:firstLine="0"/>
      </w:pPr>
      <w:r>
        <w:t>Кузнецов Д.В.</w:t>
      </w:r>
    </w:p>
    <w:p w:rsidR="00A77C88" w:rsidRDefault="00A77C88">
      <w:pPr>
        <w:pStyle w:val="a0"/>
        <w:spacing w:line="240" w:lineRule="auto"/>
        <w:ind w:firstLine="0"/>
      </w:pPr>
      <w:r>
        <w:t>Соколов М.П.</w:t>
      </w:r>
    </w:p>
    <w:p w:rsidR="00A77C88" w:rsidRDefault="00A77C88">
      <w:pPr>
        <w:pStyle w:val="a0"/>
        <w:spacing w:line="240" w:lineRule="auto"/>
        <w:ind w:firstLine="0"/>
      </w:pPr>
      <w:r>
        <w:t>Морозов И.С.</w:t>
      </w:r>
    </w:p>
    <w:p w:rsidR="00A77C88" w:rsidRDefault="00A77C88">
      <w:pPr>
        <w:pStyle w:val="a0"/>
        <w:spacing w:line="240" w:lineRule="auto"/>
        <w:ind w:firstLine="0"/>
        <w:sectPr w:rsidR="00A77C88" w:rsidSect="00A77C88">
          <w:headerReference w:type="default" r:id="rId10"/>
          <w:footerReference w:type="default" r:id="rId11"/>
          <w:pgSz w:w="12240" w:h="15840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>
        <w:t>Волков Е.Н.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lastRenderedPageBreak/>
        <w:t>Генеральному директору ООО «ТехноСтрой»</w:t>
      </w:r>
      <w:r w:rsidRPr="002F4BD8">
        <w:rPr>
          <w:lang w:val="ru-RU"/>
        </w:rPr>
        <w:tab/>
      </w:r>
      <w:r>
        <w:rPr>
          <w:noProof/>
          <w:lang w:val="ru-RU"/>
        </w:rPr>
        <w:t>Мальгин М.С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t>от менеджера по закупкам</w:t>
      </w:r>
      <w:r w:rsidRPr="002F4BD8">
        <w:rPr>
          <w:lang w:val="ru-RU"/>
        </w:rPr>
        <w:tab/>
      </w:r>
      <w:r>
        <w:rPr>
          <w:lang w:val="ru-RU"/>
        </w:rPr>
        <w:t>Головчан С.Д</w:t>
      </w:r>
    </w:p>
    <w:p w:rsidR="00A77C88" w:rsidRPr="002F4BD8" w:rsidRDefault="00A77C88">
      <w:pPr>
        <w:spacing w:before="120" w:after="240"/>
        <w:ind w:firstLine="0"/>
        <w:jc w:val="center"/>
        <w:rPr>
          <w:lang w:val="ru-RU"/>
        </w:rPr>
      </w:pPr>
      <w:r w:rsidRPr="002F4BD8">
        <w:rPr>
          <w:b/>
          <w:sz w:val="32"/>
          <w:lang w:val="ru-RU"/>
        </w:rPr>
        <w:t>СЛУЖЕБНАЯ ЗАПИСКА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 xml:space="preserve"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A77C88" w:rsidRDefault="00A77C88">
      <w:pPr>
        <w:rPr>
          <w:lang w:val="ru-RU"/>
        </w:rPr>
      </w:pPr>
      <w:r w:rsidRPr="002F4BD8">
        <w:rPr>
          <w:lang w:val="ru-RU"/>
        </w:rPr>
        <w:t>На данный момент мы используем устаревшую версию «1С:Предприятие», которая не справляется с обра</w:t>
      </w:r>
      <w:r>
        <w:rPr>
          <w:lang w:val="ru-RU"/>
        </w:rPr>
        <w:t>боткой больших массивов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04"/>
        <w:gridCol w:w="3250"/>
      </w:tblGrid>
      <w:tr w:rsidR="00A77C88" w:rsidTr="009E7474">
        <w:tc>
          <w:tcPr>
            <w:tcW w:w="9905" w:type="dxa"/>
            <w:gridSpan w:val="3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</w:t>
            </w:r>
          </w:p>
        </w:tc>
      </w:tr>
      <w:tr w:rsidR="00A77C88" w:rsidTr="009E7474">
        <w:tc>
          <w:tcPr>
            <w:tcW w:w="3301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 сейчас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Предполагаемое время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Мальгин М.М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7ч 14м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4ч 30м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Мороз К.С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28ч 59м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20ч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Зелинский М.В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6ч 7м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2ч 15м</w:t>
            </w:r>
          </w:p>
        </w:tc>
      </w:tr>
    </w:tbl>
    <w:p w:rsidR="00A77C88" w:rsidRDefault="00A77C88">
      <w:pPr>
        <w:rPr>
          <w:lang w:val="ru-RU"/>
        </w:rPr>
      </w:pPr>
    </w:p>
    <w:p w:rsidR="00A77C88" w:rsidRDefault="00A77C88">
      <w:pPr>
        <w:rPr>
          <w:lang w:val="ru-RU"/>
        </w:rPr>
      </w:pPr>
      <w:r w:rsidRPr="002F4BD8">
        <w:rPr>
          <w:lang w:val="ru-RU"/>
        </w:rPr>
        <w:t xml:space="preserve">Приблизительная стоимость нового лицензионного ПО составляет 150 000 рублей. 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>Прошу утвердить данную закупку до 15 октября текущего года.</w:t>
      </w:r>
    </w:p>
    <w:p w:rsidR="00A77C88" w:rsidRDefault="00A77C88">
      <w:pPr>
        <w:ind w:firstLine="0"/>
        <w:jc w:val="left"/>
      </w:pPr>
      <w:r>
        <w:rPr>
          <w:b/>
        </w:rPr>
        <w:t>Список рассылки:</w:t>
      </w:r>
    </w:p>
    <w:p w:rsidR="00A77C88" w:rsidRDefault="00A77C88">
      <w:pPr>
        <w:pStyle w:val="a0"/>
        <w:spacing w:line="240" w:lineRule="auto"/>
        <w:ind w:firstLine="0"/>
      </w:pPr>
      <w:r>
        <w:t>Смирнов А.А.</w:t>
      </w:r>
    </w:p>
    <w:p w:rsidR="00A77C88" w:rsidRDefault="00A77C88">
      <w:pPr>
        <w:pStyle w:val="a0"/>
        <w:spacing w:line="240" w:lineRule="auto"/>
        <w:ind w:firstLine="0"/>
      </w:pPr>
      <w:r>
        <w:t>Кузнецов Д.В.</w:t>
      </w:r>
    </w:p>
    <w:p w:rsidR="00A77C88" w:rsidRDefault="00A77C88">
      <w:pPr>
        <w:pStyle w:val="a0"/>
        <w:spacing w:line="240" w:lineRule="auto"/>
        <w:ind w:firstLine="0"/>
      </w:pPr>
      <w:r>
        <w:t>Соколов М.П.</w:t>
      </w:r>
    </w:p>
    <w:p w:rsidR="00A77C88" w:rsidRDefault="00A77C88">
      <w:pPr>
        <w:pStyle w:val="a0"/>
        <w:spacing w:line="240" w:lineRule="auto"/>
        <w:ind w:firstLine="0"/>
      </w:pPr>
      <w:r>
        <w:t>Морозов И.С.</w:t>
      </w:r>
    </w:p>
    <w:p w:rsidR="00A77C88" w:rsidRDefault="00A77C88">
      <w:pPr>
        <w:pStyle w:val="a0"/>
        <w:spacing w:line="240" w:lineRule="auto"/>
        <w:ind w:firstLine="0"/>
        <w:sectPr w:rsidR="00A77C88" w:rsidSect="00A77C88">
          <w:headerReference w:type="default" r:id="rId12"/>
          <w:footerReference w:type="default" r:id="rId13"/>
          <w:pgSz w:w="12240" w:h="15840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>
        <w:t>Волков Е.Н.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lastRenderedPageBreak/>
        <w:t>Генеральному директору ООО «ТехноСтрой»</w:t>
      </w:r>
      <w:r w:rsidRPr="002F4BD8">
        <w:rPr>
          <w:lang w:val="ru-RU"/>
        </w:rPr>
        <w:tab/>
      </w:r>
      <w:r>
        <w:rPr>
          <w:noProof/>
          <w:lang w:val="ru-RU"/>
        </w:rPr>
        <w:t>Зелинский М.М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t>от менеджера по закупкам</w:t>
      </w:r>
      <w:r w:rsidRPr="002F4BD8">
        <w:rPr>
          <w:lang w:val="ru-RU"/>
        </w:rPr>
        <w:tab/>
      </w:r>
      <w:r>
        <w:rPr>
          <w:lang w:val="ru-RU"/>
        </w:rPr>
        <w:t>Головчан С.Д</w:t>
      </w:r>
    </w:p>
    <w:p w:rsidR="00A77C88" w:rsidRPr="002F4BD8" w:rsidRDefault="00A77C88">
      <w:pPr>
        <w:spacing w:before="120" w:after="240"/>
        <w:ind w:firstLine="0"/>
        <w:jc w:val="center"/>
        <w:rPr>
          <w:lang w:val="ru-RU"/>
        </w:rPr>
      </w:pPr>
      <w:r w:rsidRPr="002F4BD8">
        <w:rPr>
          <w:b/>
          <w:sz w:val="32"/>
          <w:lang w:val="ru-RU"/>
        </w:rPr>
        <w:t>СЛУЖЕБНАЯ ЗАПИСКА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 xml:space="preserve"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A77C88" w:rsidRDefault="00A77C88">
      <w:pPr>
        <w:rPr>
          <w:lang w:val="ru-RU"/>
        </w:rPr>
      </w:pPr>
      <w:r w:rsidRPr="002F4BD8">
        <w:rPr>
          <w:lang w:val="ru-RU"/>
        </w:rPr>
        <w:t>На данный момент мы используем устаревшую версию «1С:Предприятие», которая не справляется с обра</w:t>
      </w:r>
      <w:r>
        <w:rPr>
          <w:lang w:val="ru-RU"/>
        </w:rPr>
        <w:t>боткой больших массивов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04"/>
        <w:gridCol w:w="3250"/>
      </w:tblGrid>
      <w:tr w:rsidR="00A77C88" w:rsidTr="009E7474">
        <w:tc>
          <w:tcPr>
            <w:tcW w:w="9905" w:type="dxa"/>
            <w:gridSpan w:val="3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</w:t>
            </w:r>
          </w:p>
        </w:tc>
      </w:tr>
      <w:tr w:rsidR="00A77C88" w:rsidTr="009E7474">
        <w:tc>
          <w:tcPr>
            <w:tcW w:w="3301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 сейчас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Предполагаемое время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Мальгин М.М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7ч 14м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4ч 30м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Мороз К.С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28ч 59м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20ч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Зелинский М.В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6ч 7м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2ч 15м</w:t>
            </w:r>
          </w:p>
        </w:tc>
      </w:tr>
    </w:tbl>
    <w:p w:rsidR="00A77C88" w:rsidRDefault="00A77C88">
      <w:pPr>
        <w:rPr>
          <w:lang w:val="ru-RU"/>
        </w:rPr>
      </w:pPr>
    </w:p>
    <w:p w:rsidR="00A77C88" w:rsidRDefault="00A77C88">
      <w:pPr>
        <w:rPr>
          <w:lang w:val="ru-RU"/>
        </w:rPr>
      </w:pPr>
      <w:r w:rsidRPr="002F4BD8">
        <w:rPr>
          <w:lang w:val="ru-RU"/>
        </w:rPr>
        <w:t xml:space="preserve">Приблизительная стоимость нового лицензионного ПО составляет 150 000 рублей. 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>Прошу утвердить данную закупку до 15 октября текущего года.</w:t>
      </w:r>
    </w:p>
    <w:p w:rsidR="00A77C88" w:rsidRDefault="00A77C88">
      <w:pPr>
        <w:ind w:firstLine="0"/>
        <w:jc w:val="left"/>
      </w:pPr>
      <w:r>
        <w:rPr>
          <w:b/>
        </w:rPr>
        <w:t>Список рассылки:</w:t>
      </w:r>
    </w:p>
    <w:p w:rsidR="00A77C88" w:rsidRDefault="00A77C88">
      <w:pPr>
        <w:pStyle w:val="a0"/>
        <w:spacing w:line="240" w:lineRule="auto"/>
        <w:ind w:firstLine="0"/>
      </w:pPr>
      <w:r>
        <w:t>Смирнов А.А.</w:t>
      </w:r>
    </w:p>
    <w:p w:rsidR="00A77C88" w:rsidRDefault="00A77C88">
      <w:pPr>
        <w:pStyle w:val="a0"/>
        <w:spacing w:line="240" w:lineRule="auto"/>
        <w:ind w:firstLine="0"/>
      </w:pPr>
      <w:r>
        <w:t>Кузнецов Д.В.</w:t>
      </w:r>
    </w:p>
    <w:p w:rsidR="00A77C88" w:rsidRDefault="00A77C88">
      <w:pPr>
        <w:pStyle w:val="a0"/>
        <w:spacing w:line="240" w:lineRule="auto"/>
        <w:ind w:firstLine="0"/>
      </w:pPr>
      <w:r>
        <w:t>Соколов М.П.</w:t>
      </w:r>
    </w:p>
    <w:p w:rsidR="00A77C88" w:rsidRDefault="00A77C88">
      <w:pPr>
        <w:pStyle w:val="a0"/>
        <w:spacing w:line="240" w:lineRule="auto"/>
        <w:ind w:firstLine="0"/>
      </w:pPr>
      <w:r>
        <w:t>Морозов И.С.</w:t>
      </w:r>
    </w:p>
    <w:p w:rsidR="00A77C88" w:rsidRDefault="00A77C88">
      <w:pPr>
        <w:pStyle w:val="a0"/>
        <w:spacing w:line="240" w:lineRule="auto"/>
        <w:ind w:firstLine="0"/>
        <w:sectPr w:rsidR="00A77C88" w:rsidSect="00A77C88">
          <w:headerReference w:type="default" r:id="rId14"/>
          <w:footerReference w:type="default" r:id="rId15"/>
          <w:pgSz w:w="12240" w:h="15840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>
        <w:t>Волков Е.Н.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lastRenderedPageBreak/>
        <w:t>Генеральному директору ООО «ТехноСтрой»</w:t>
      </w:r>
      <w:r w:rsidRPr="002F4BD8">
        <w:rPr>
          <w:lang w:val="ru-RU"/>
        </w:rPr>
        <w:tab/>
      </w:r>
      <w:r>
        <w:rPr>
          <w:noProof/>
          <w:lang w:val="ru-RU"/>
        </w:rPr>
        <w:t>Абитов А.А</w:t>
      </w:r>
    </w:p>
    <w:p w:rsidR="00A77C88" w:rsidRPr="002F4BD8" w:rsidRDefault="00A77C88">
      <w:pPr>
        <w:spacing w:line="240" w:lineRule="auto"/>
        <w:ind w:firstLine="0"/>
        <w:jc w:val="right"/>
        <w:rPr>
          <w:lang w:val="ru-RU"/>
        </w:rPr>
      </w:pPr>
      <w:r w:rsidRPr="002F4BD8">
        <w:rPr>
          <w:lang w:val="ru-RU"/>
        </w:rPr>
        <w:t>от менеджера по закупкам</w:t>
      </w:r>
      <w:r w:rsidRPr="002F4BD8">
        <w:rPr>
          <w:lang w:val="ru-RU"/>
        </w:rPr>
        <w:tab/>
      </w:r>
      <w:r>
        <w:rPr>
          <w:lang w:val="ru-RU"/>
        </w:rPr>
        <w:t>Головчан С.Д</w:t>
      </w:r>
    </w:p>
    <w:p w:rsidR="00A77C88" w:rsidRPr="002F4BD8" w:rsidRDefault="00A77C88">
      <w:pPr>
        <w:spacing w:before="120" w:after="240"/>
        <w:ind w:firstLine="0"/>
        <w:jc w:val="center"/>
        <w:rPr>
          <w:lang w:val="ru-RU"/>
        </w:rPr>
      </w:pPr>
      <w:r w:rsidRPr="002F4BD8">
        <w:rPr>
          <w:b/>
          <w:sz w:val="32"/>
          <w:lang w:val="ru-RU"/>
        </w:rPr>
        <w:t>СЛУЖЕБНАЯ ЗАПИСКА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 xml:space="preserve"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A77C88" w:rsidRDefault="00A77C88">
      <w:pPr>
        <w:rPr>
          <w:lang w:val="ru-RU"/>
        </w:rPr>
      </w:pPr>
      <w:r w:rsidRPr="002F4BD8">
        <w:rPr>
          <w:lang w:val="ru-RU"/>
        </w:rPr>
        <w:t>На данный момент мы используем устаревшую версию «1С:Предприятие», которая не справляется с обра</w:t>
      </w:r>
      <w:r>
        <w:rPr>
          <w:lang w:val="ru-RU"/>
        </w:rPr>
        <w:t>боткой больших массивов данных.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04"/>
        <w:gridCol w:w="3250"/>
      </w:tblGrid>
      <w:tr w:rsidR="00A77C88" w:rsidTr="009E7474">
        <w:tc>
          <w:tcPr>
            <w:tcW w:w="9905" w:type="dxa"/>
            <w:gridSpan w:val="3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</w:t>
            </w:r>
          </w:p>
        </w:tc>
      </w:tr>
      <w:tr w:rsidR="00A77C88" w:rsidTr="009E7474">
        <w:tc>
          <w:tcPr>
            <w:tcW w:w="3301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Трата времени сейчас</w:t>
            </w:r>
          </w:p>
        </w:tc>
        <w:tc>
          <w:tcPr>
            <w:tcW w:w="3302" w:type="dxa"/>
          </w:tcPr>
          <w:p w:rsidR="00A77C88" w:rsidRDefault="00A77C88" w:rsidP="002F4B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Предполагаемое время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Мальгин М.М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7ч 14м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4ч 30м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Мороз К.С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28ч 59м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20ч</w:t>
            </w:r>
          </w:p>
        </w:tc>
      </w:tr>
      <w:tr w:rsidR="00A77C88" w:rsidTr="002F4BD8">
        <w:tc>
          <w:tcPr>
            <w:tcW w:w="3301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Зелинский М.В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6ч 7м</w:t>
            </w:r>
          </w:p>
        </w:tc>
        <w:tc>
          <w:tcPr>
            <w:tcW w:w="3302" w:type="dxa"/>
          </w:tcPr>
          <w:p w:rsidR="00A77C88" w:rsidRDefault="00A77C8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2ч 15м</w:t>
            </w:r>
          </w:p>
        </w:tc>
      </w:tr>
    </w:tbl>
    <w:p w:rsidR="00A77C88" w:rsidRDefault="00A77C88">
      <w:pPr>
        <w:rPr>
          <w:lang w:val="ru-RU"/>
        </w:rPr>
      </w:pPr>
    </w:p>
    <w:p w:rsidR="00A77C88" w:rsidRDefault="00A77C88">
      <w:pPr>
        <w:rPr>
          <w:lang w:val="ru-RU"/>
        </w:rPr>
      </w:pPr>
      <w:r w:rsidRPr="002F4BD8">
        <w:rPr>
          <w:lang w:val="ru-RU"/>
        </w:rPr>
        <w:t xml:space="preserve">Приблизительная стоимость нового лицензионного ПО составляет 150 000 рублей. </w:t>
      </w:r>
    </w:p>
    <w:p w:rsidR="00A77C88" w:rsidRPr="002F4BD8" w:rsidRDefault="00A77C88">
      <w:pPr>
        <w:rPr>
          <w:lang w:val="ru-RU"/>
        </w:rPr>
      </w:pPr>
      <w:r w:rsidRPr="002F4BD8">
        <w:rPr>
          <w:lang w:val="ru-RU"/>
        </w:rPr>
        <w:t>Прошу утвердить данную закупку до 15 октября текущего года.</w:t>
      </w:r>
    </w:p>
    <w:p w:rsidR="00A77C88" w:rsidRDefault="00A77C88">
      <w:pPr>
        <w:ind w:firstLine="0"/>
        <w:jc w:val="left"/>
      </w:pPr>
      <w:r>
        <w:rPr>
          <w:b/>
        </w:rPr>
        <w:t>Список рассылки:</w:t>
      </w:r>
    </w:p>
    <w:p w:rsidR="00A77C88" w:rsidRDefault="00A77C88">
      <w:pPr>
        <w:pStyle w:val="a0"/>
        <w:spacing w:line="240" w:lineRule="auto"/>
        <w:ind w:firstLine="0"/>
      </w:pPr>
      <w:r>
        <w:t>Смирнов А.А.</w:t>
      </w:r>
    </w:p>
    <w:p w:rsidR="00A77C88" w:rsidRDefault="00A77C88">
      <w:pPr>
        <w:pStyle w:val="a0"/>
        <w:spacing w:line="240" w:lineRule="auto"/>
        <w:ind w:firstLine="0"/>
      </w:pPr>
      <w:r>
        <w:t>Кузнецов Д.В.</w:t>
      </w:r>
    </w:p>
    <w:p w:rsidR="00A77C88" w:rsidRDefault="00A77C88">
      <w:pPr>
        <w:pStyle w:val="a0"/>
        <w:spacing w:line="240" w:lineRule="auto"/>
        <w:ind w:firstLine="0"/>
      </w:pPr>
      <w:r>
        <w:t>Соколов М.П.</w:t>
      </w:r>
    </w:p>
    <w:p w:rsidR="00A77C88" w:rsidRDefault="00A77C88">
      <w:pPr>
        <w:pStyle w:val="a0"/>
        <w:spacing w:line="240" w:lineRule="auto"/>
        <w:ind w:firstLine="0"/>
      </w:pPr>
      <w:r>
        <w:t>Морозов И.С.</w:t>
      </w:r>
    </w:p>
    <w:p w:rsidR="00A77C88" w:rsidRDefault="00A77C88">
      <w:pPr>
        <w:pStyle w:val="a0"/>
        <w:spacing w:line="240" w:lineRule="auto"/>
        <w:ind w:firstLine="0"/>
        <w:sectPr w:rsidR="00A77C88" w:rsidSect="00A77C88">
          <w:headerReference w:type="default" r:id="rId16"/>
          <w:footerReference w:type="default" r:id="rId17"/>
          <w:pgSz w:w="12240" w:h="15840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>
        <w:t>Волков Е.Н.</w:t>
      </w:r>
    </w:p>
    <w:p w:rsidR="00A77C88" w:rsidRDefault="00A77C88">
      <w:pPr>
        <w:pStyle w:val="a0"/>
        <w:spacing w:line="240" w:lineRule="auto"/>
        <w:ind w:firstLine="0"/>
      </w:pPr>
    </w:p>
    <w:sectPr w:rsidR="00A77C88" w:rsidSect="00A77C88">
      <w:headerReference w:type="default" r:id="rId18"/>
      <w:footerReference w:type="default" r:id="rId19"/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F11" w:rsidRDefault="00B66F11">
      <w:pPr>
        <w:spacing w:after="0" w:line="240" w:lineRule="auto"/>
      </w:pPr>
      <w:r>
        <w:separator/>
      </w:r>
    </w:p>
  </w:endnote>
  <w:endnote w:type="continuationSeparator" w:id="0">
    <w:p w:rsidR="00B66F11" w:rsidRDefault="00B6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474" w:rsidRDefault="009E747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A77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F11" w:rsidRDefault="00B66F11">
      <w:pPr>
        <w:spacing w:after="0" w:line="240" w:lineRule="auto"/>
      </w:pPr>
      <w:r>
        <w:separator/>
      </w:r>
    </w:p>
  </w:footnote>
  <w:footnote w:type="continuationSeparator" w:id="0">
    <w:p w:rsidR="00B66F11" w:rsidRDefault="00B66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C88" w:rsidRDefault="00A77C88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474" w:rsidRDefault="009E7474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4BD8"/>
    <w:rsid w:val="00326F90"/>
    <w:rsid w:val="007B246D"/>
    <w:rsid w:val="009E7474"/>
    <w:rsid w:val="00A77C88"/>
    <w:rsid w:val="00AA1D8D"/>
    <w:rsid w:val="00B00889"/>
    <w:rsid w:val="00B47730"/>
    <w:rsid w:val="00B66F11"/>
    <w:rsid w:val="00C729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F49B43"/>
  <w14:defaultImageDpi w14:val="300"/>
  <w15:docId w15:val="{A8A8C6EF-01C3-41F4-9CAA-E0B7C9B0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3F7B38-DBD3-47A8-A053-C41FA5DB3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603</Words>
  <Characters>3441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1</cp:revision>
  <dcterms:created xsi:type="dcterms:W3CDTF">2026-09-15T09:12:00Z</dcterms:created>
  <dcterms:modified xsi:type="dcterms:W3CDTF">2026-09-15T09:13:00Z</dcterms:modified>
  <cp:category/>
</cp:coreProperties>
</file>